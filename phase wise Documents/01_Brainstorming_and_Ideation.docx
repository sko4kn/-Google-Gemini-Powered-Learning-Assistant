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1 – Brainstorming &amp; Ideation</w:t>
      </w:r>
    </w:p>
    <w:p>
      <w:r>
        <w:t>EduGenie – SmartBridge Project Submission</w:t>
      </w:r>
    </w:p>
    <w:p>
      <w:pPr>
        <w:pStyle w:val="Heading1"/>
      </w:pPr>
      <w:r>
        <w:t>Project Title</w:t>
      </w:r>
    </w:p>
    <w:p>
      <w:r>
        <w:t>EduGenie – AI-Powered Learning Assistant</w:t>
      </w:r>
    </w:p>
    <w:p>
      <w:pPr>
        <w:pStyle w:val="Heading1"/>
      </w:pPr>
      <w:r>
        <w:t>Problem Statement</w:t>
      </w:r>
    </w:p>
    <w:p>
      <w:r>
        <w:t>Students often need quick, simple, and personalized academic support for understanding concepts, answering questions, revising content, generating practice quizzes, and planning their learning.</w:t>
      </w:r>
    </w:p>
    <w:p>
      <w:pPr>
        <w:pStyle w:val="Heading1"/>
      </w:pPr>
      <w:r>
        <w:t>Proposed Solution</w:t>
      </w:r>
    </w:p>
    <w:p>
      <w:r>
        <w:t>EduGenie is an educational AI assistant powered by Google Gemini. It provides student-friendly explanations, question answering, summaries, quizzes, and personalized learning paths through a web application.</w:t>
      </w:r>
    </w:p>
    <w:p>
      <w:pPr>
        <w:pStyle w:val="Heading1"/>
      </w:pPr>
      <w:r>
        <w:t>Target Users</w:t>
      </w:r>
    </w:p>
    <w:p>
      <w:r>
        <w:t>School and college students, learners preparing for exams, and students who need additional explanations and revision support.</w:t>
      </w:r>
    </w:p>
    <w:p>
      <w:pPr>
        <w:pStyle w:val="Heading1"/>
      </w:pPr>
      <w:r>
        <w:t>Objectives</w:t>
      </w:r>
    </w:p>
    <w:p>
      <w:r>
        <w:t>1. Provide simple explanations of academic concepts.</w:t>
      </w:r>
    </w:p>
    <w:p>
      <w:r>
        <w:t>2. Answer student questions clearly.</w:t>
      </w:r>
    </w:p>
    <w:p>
      <w:r>
        <w:t>3. Generate short practice quizzes.</w:t>
      </w:r>
    </w:p>
    <w:p>
      <w:r>
        <w:t>4. Summarize educational text for revision.</w:t>
      </w:r>
    </w:p>
    <w:p>
      <w:r>
        <w:t>5. Recommend a structured learning path.</w:t>
      </w:r>
    </w:p>
    <w:p>
      <w:pPr>
        <w:pStyle w:val="Heading1"/>
      </w:pPr>
      <w:r>
        <w:t>Key Features</w:t>
      </w:r>
    </w:p>
    <w:p>
      <w:r>
        <w:t>AI Question &amp; Answer; Concept Explanation; Quiz Generation; Text Summarization; Personalized Learning Path; Gemini API integration.</w:t>
      </w:r>
    </w:p>
    <w:p>
      <w:r>
        <w:t>Student Name: ______________________________</w:t>
      </w:r>
    </w:p>
    <w:p>
      <w:r>
        <w:t>Team Members: ______________________________</w:t>
      </w:r>
    </w:p>
    <w:p>
      <w:r>
        <w:t>Faculty Name: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
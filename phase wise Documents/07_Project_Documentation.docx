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7 – Project Documentation</w:t>
      </w:r>
    </w:p>
    <w:p>
      <w:r>
        <w:t>EduGenie – SmartBridge Project Submission</w:t>
      </w:r>
    </w:p>
    <w:p>
      <w:pPr>
        <w:pStyle w:val="Heading1"/>
      </w:pPr>
      <w:r>
        <w:t>Introduction</w:t>
      </w:r>
    </w:p>
    <w:p>
      <w:r>
        <w:t>EduGenie is an AI-powered educational learning assistant designed to help students understand concepts, ask questions, revise content, practice quizzes, and plan their learning.</w:t>
      </w:r>
    </w:p>
    <w:p>
      <w:pPr>
        <w:pStyle w:val="Heading1"/>
      </w:pPr>
      <w:r>
        <w:t>Objectives</w:t>
      </w:r>
    </w:p>
    <w:p>
      <w:r>
        <w:t>Explain concepts simply; answer academic questions; generate quizzes; summarize educational material; recommend learning paths.</w:t>
      </w:r>
    </w:p>
    <w:p>
      <w:pPr>
        <w:pStyle w:val="Heading1"/>
      </w:pPr>
      <w:r>
        <w:t>Technology Used</w:t>
      </w:r>
    </w:p>
    <w:p>
      <w:r>
        <w:t>Python, FastAPI, Google Gemini, Pydantic, python-dotenv, HTML/CSS/JavaScript, GitHub.</w:t>
      </w:r>
    </w:p>
    <w:p>
      <w:pPr>
        <w:pStyle w:val="Heading1"/>
      </w:pPr>
      <w:r>
        <w:t>Benefits</w:t>
      </w:r>
    </w:p>
    <w:p>
      <w:r>
        <w:t>Quick explanations, revision support, practice questions, and structured learning guidance.</w:t>
      </w:r>
    </w:p>
    <w:p>
      <w:pPr>
        <w:pStyle w:val="Heading1"/>
      </w:pPr>
      <w:r>
        <w:t>Limitations</w:t>
      </w:r>
    </w:p>
    <w:p>
      <w:r>
        <w:t>AI-generated responses should be reviewed for accuracy. Internet access and a valid Gemini API key are required.</w:t>
      </w:r>
    </w:p>
    <w:p>
      <w:pPr>
        <w:pStyle w:val="Heading1"/>
      </w:pPr>
      <w:r>
        <w:t>Future Enhancements</w:t>
      </w:r>
    </w:p>
    <w:p>
      <w:r>
        <w:t>User accounts and progress tracking; saved quizzes; file/PDF learning support; voice interaction; analytics; improved dashboard.</w:t>
      </w:r>
    </w:p>
    <w:p>
      <w:pPr>
        <w:pStyle w:val="Heading1"/>
      </w:pPr>
      <w:r>
        <w:t>Conclusion</w:t>
      </w:r>
    </w:p>
    <w:p>
      <w:r>
        <w:t>EduGenie demonstrates how generative AI can be integrated into an educational application to provide student-focused learning tools.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Faculty Name: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